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  <w:br/>
      </w:r>
      <w:r>
        <w:rPr>
          <w:b/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  <w:t>«САМАРСКИЙ НАЦИОНАЛЬНЫЙ ИССЛЕДОВАТЕЛЬСКИЙ УНИВЕРСИТЕТ</w:t>
        <w:br/>
        <w:t>ИМЕНИ АКАДЕМИКА С.П. КОРОЛЕВА»</w:t>
        <w:br/>
      </w:r>
      <w:r>
        <w:rPr>
          <w:sz w:val="22"/>
        </w:rPr>
        <w:t>(Самарский университет)</w:t>
        <w:br/>
        <w:br/>
        <w:t>Кафедра математики и бизнес-информатики</w:t>
        <w:br/>
      </w:r>
    </w:p>
    <w:p>
      <w:pPr>
        <w:spacing w:before="1400"/>
      </w:pPr>
    </w:p>
    <w:p>
      <w:pPr>
        <w:jc w:val="center"/>
      </w:pPr>
      <w:r>
        <w:rPr>
          <w:b/>
          <w:color w:val="0969DA"/>
          <w:sz w:val="36"/>
        </w:rPr>
        <w:t>ОТЧЕТ ПО ПРАКТИЧЕСКИМ ЗАДАНИЯМ</w:t>
        <w:br/>
      </w:r>
      <w:r>
        <w:rPr>
          <w:b/>
          <w:sz w:val="28"/>
        </w:rPr>
        <w:t>по дисциплине «Введение в программирование»</w:t>
        <w:br/>
        <w:br/>
      </w:r>
      <w:r>
        <w:rPr>
          <w:i/>
          <w:sz w:val="26"/>
        </w:rPr>
        <w:t>Тема: «Ввод и вывод данных, оператор присваивания. Условный оператор»</w:t>
        <w:br/>
      </w:r>
    </w:p>
    <w:p>
      <w:pPr>
        <w:spacing w:before="1600"/>
      </w:pPr>
    </w:p>
    <w:p>
      <w:pPr>
        <w:jc w:val="right"/>
      </w:pPr>
      <w:r>
        <w:rPr>
          <w:sz w:val="24"/>
        </w:rPr>
        <w:t>Выполнил:</w:t>
        <w:br/>
        <w:t>студент группы 7251</w:t>
        <w:br/>
      </w:r>
      <w:r>
        <w:rPr>
          <w:b/>
          <w:sz w:val="24"/>
        </w:rPr>
        <w:t>Кириакиди Дмитрий Андреевич</w:t>
        <w:br/>
        <w:br/>
      </w:r>
      <w:r>
        <w:rPr>
          <w:sz w:val="24"/>
        </w:rPr>
        <w:t>Проверил:</w:t>
        <w:br/>
        <w:t>старший преподаватель</w:t>
        <w:br/>
      </w:r>
      <w:r>
        <w:rPr>
          <w:b/>
          <w:sz w:val="24"/>
        </w:rPr>
        <w:t>Аксинин Владимир Иванович</w:t>
        <w:br/>
      </w:r>
    </w:p>
    <w:p>
      <w:pPr>
        <w:spacing w:before="2000"/>
      </w:pPr>
    </w:p>
    <w:p>
      <w:pPr>
        <w:jc w:val="center"/>
      </w:pPr>
      <w:r>
        <w:rPr>
          <w:sz w:val="24"/>
        </w:rPr>
        <w:t>Самара,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2"/>
        </w:rPr>
        <w:t>ВВЕДЕНИЕ И ИНФОРМАЦИЯ О РЕШЕНИИ</w:t>
      </w:r>
    </w:p>
    <w:p>
      <w:pPr>
        <w:ind w:firstLine="706"/>
      </w:pPr>
      <w:r>
        <w:t>Настоящий отчет содержит программную реализацию, консольные снимки экрана и подробный пошаговый разбор 15 заданий по программированию на языке Python 3: 10 заданий из темы «Ввод и вывод данных, оператор присваивания» (задания 1–10) и 5 заданий из темы «Условный оператор» (задания 1–5). Все программы разработаны в полном соответствии с лекционным курсом кафедры математики и бизнес-информатики Самарского университета.</w:t>
      </w:r>
    </w:p>
    <w:p>
      <w:r>
        <w:rPr>
          <w:b/>
        </w:rPr>
        <w:t>Официальные ссылки на репозиторий и интерактивное решение:</w:t>
      </w:r>
    </w:p>
    <w:p>
      <w:pPr>
        <w:pStyle w:val="ListBullet"/>
      </w:pPr>
      <w:r>
        <w:t xml:space="preserve">GitHub-репозиторий со всеми скриптами: </w:t>
      </w:r>
      <w:hyperlink r:id="rId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https://github.com/Ganger228-vibe/samara-university-python-intro</w:t>
        </w:r>
      </w:hyperlink>
    </w:p>
    <w:p>
      <w:pPr>
        <w:pStyle w:val="ListBullet"/>
      </w:pPr>
      <w:r>
        <w:t xml:space="preserve">Интерактивный запуск всех заданий в Google Colab: </w:t>
      </w:r>
      <w:hyperlink r:id="rId10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Открыть interactive_lab.ipynb в Google Colab</w:t>
        </w:r>
      </w:hyperlink>
    </w:p>
    <w:p/>
    <w:p>
      <w:pPr>
        <w:pStyle w:val="Heading1"/>
      </w:pPr>
      <w:r>
        <w:rPr>
          <w:rFonts w:ascii="Times New Roman" w:hAnsi="Times New Roman"/>
          <w:b/>
          <w:color w:val="0969DA"/>
          <w:sz w:val="30"/>
        </w:rPr>
        <w:t>РАЗДЕЛ 1. ВВОД И ВЫВОД ДАННЫХ, ОПЕРАТОР ПРИСВАИВАНИЯ</w:t>
      </w:r>
    </w:p>
    <w:p>
      <w:r>
        <w:rPr>
          <w:b/>
        </w:rPr>
        <w:t xml:space="preserve">Примечание к разделу: </w:t>
      </w:r>
      <w:r>
        <w:t>Все входные и выходные данные в заданиях этой группы являются вещественными числами (тип float).</w:t>
      </w:r>
    </w:p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1.1. Периметр квадрата</w:t>
      </w:r>
    </w:p>
    <w:p>
      <w:r>
        <w:rPr>
          <w:b/>
        </w:rPr>
        <w:t xml:space="preserve">Условие: </w:t>
      </w:r>
      <w:r>
        <w:t>Дана сторона квадрата a. Найти его периметр P = 4 × a.</w:t>
      </w:r>
    </w:p>
    <w:p>
      <w:r>
        <w:rPr>
          <w:b/>
        </w:rPr>
        <w:t xml:space="preserve">Ссылка на решение (GitHub): </w:t>
      </w:r>
      <w:hyperlink r:id="rId1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task_io_01.py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1. Периметр квадрата ===")</w:t>
              <w:br/>
              <w:t xml:space="preserve">    a = float(input("Введите сторону квадрата a: "))</w:t>
              <w:br/>
              <w:t xml:space="preserve">    </w:t>
              <w:br/>
              <w:t xml:space="preserve">    # Вычисление периметра по формуле P = 4 * a</w:t>
              <w:br/>
              <w:t xml:space="preserve">    perimeter = 4.0 * a</w:t>
              <w:br/>
              <w:t xml:space="preserve">    </w:t>
              <w:br/>
              <w:t xml:space="preserve">    print(f"Периметр квадрата P = {perimeter}")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156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5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Для решения задачи значение стороны квадрата считывается с помощью функции input() и преобразуется в вещественное число функцией float(input()). Вычисление периметра производится по формуле 4.0 * a. Результат сохраняется в переменной perimeter и выводится на экран с помощью форматированной строки f-string.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1.2. Площадь квадрата</w:t>
      </w:r>
    </w:p>
    <w:p>
      <w:r>
        <w:rPr>
          <w:b/>
        </w:rPr>
        <w:t xml:space="preserve">Условие: </w:t>
      </w:r>
      <w:r>
        <w:t>Дана сторона квадрата a. Найти его площадь S = a².</w:t>
      </w:r>
    </w:p>
    <w:p>
      <w:r>
        <w:rPr>
          <w:b/>
        </w:rPr>
        <w:t xml:space="preserve">Ссылка на решение (GitHub): </w:t>
      </w:r>
      <w:hyperlink r:id="rId1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task_io_02.py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2. Площадь квадрата ===")</w:t>
              <w:br/>
              <w:t xml:space="preserve">    a = float(input("Введите сторону квадрата a: "))</w:t>
              <w:br/>
              <w:t xml:space="preserve">    </w:t>
              <w:br/>
              <w:t xml:space="preserve">    # Вычисление площади по формуле S = a^2</w:t>
              <w:br/>
              <w:t xml:space="preserve">    area = a ** 2</w:t>
              <w:br/>
              <w:t xml:space="preserve">    </w:t>
              <w:br/>
              <w:t xml:space="preserve">    print(f"Площадь квадрата S = {area}")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156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5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Пользователь вводит длину стороны квадрата a в виде вещественного числа. В Python операция возведения в степень обозначается оператором **. Площадь вычисляется выражением a ** 2 и выводится пользователю.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1.3. Площадь и периметр прямоугольника</w:t>
      </w:r>
    </w:p>
    <w:p>
      <w:r>
        <w:rPr>
          <w:b/>
        </w:rPr>
        <w:t xml:space="preserve">Условие: </w:t>
      </w:r>
      <w:r>
        <w:t>Даны стороны прямоугольника a и b. Найти его площадь S = a × b и периметр P = 2 × (a + b).</w:t>
      </w:r>
    </w:p>
    <w:p>
      <w:r>
        <w:rPr>
          <w:b/>
        </w:rPr>
        <w:t xml:space="preserve">Ссылка на решение (GitHub): </w:t>
      </w:r>
      <w:hyperlink r:id="rId1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task_io_03.py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3. Площадь и периметр прямоугольника ===")</w:t>
              <w:br/>
              <w:t xml:space="preserve">    a = float(input("Введите сторону прямоугольника a: "))</w:t>
              <w:br/>
              <w:t xml:space="preserve">    b = float(input("Введите сторону прямоугольника b: "))</w:t>
              <w:br/>
              <w:t xml:space="preserve">    </w:t>
              <w:br/>
              <w:t xml:space="preserve">    # Вычисление площади и периметра</w:t>
              <w:br/>
              <w:t xml:space="preserve">    area = a * b</w:t>
              <w:br/>
              <w:t xml:space="preserve">    perimeter = 2.0 * (a + b)</w:t>
              <w:br/>
              <w:t xml:space="preserve">    </w:t>
              <w:br/>
              <w:t xml:space="preserve">    print(f"Площадь прямоугольника S = {area}")</w:t>
              <w:br/>
              <w:t xml:space="preserve">    print(f"Периметр прямоугольника P = {perimeter}")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464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6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 клавиатуры последовательно запрашиваются две вещественные стороны прямоугольника: a и b. Площадь S рассчитывается как произведение a * b. Периметр рассчитывается как сумма сторон, умноженная на 2: 2.0 * (a + b). Скобки обеспечивают приоритет сложения перед умножением.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1.4. Длина окружности по диаметру</w:t>
      </w:r>
    </w:p>
    <w:p>
      <w:r>
        <w:rPr>
          <w:b/>
        </w:rPr>
        <w:t xml:space="preserve">Условие: </w:t>
      </w:r>
      <w:r>
        <w:t>Дан диаметр окружности d. Найти ее длину L = π × d. В качестве значения π использовать 3.14.</w:t>
      </w:r>
    </w:p>
    <w:p>
      <w:r>
        <w:rPr>
          <w:b/>
        </w:rPr>
        <w:t xml:space="preserve">Ссылка на решение (GitHub): </w:t>
      </w:r>
      <w:hyperlink r:id="rId1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task_io_04.py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PI = 3.14</w:t>
              <w:br/>
              <w:br/>
              <w:t>def main():</w:t>
              <w:br/>
              <w:t xml:space="preserve">    print("=== Задание 4. Длина окружности по диаметру ===")</w:t>
              <w:br/>
              <w:t xml:space="preserve">    d = float(input("Введите диаметр окружности d: "))</w:t>
              <w:br/>
              <w:t xml:space="preserve">    </w:t>
              <w:br/>
              <w:t xml:space="preserve">    # Вычисление длины окружности L = pi * d</w:t>
              <w:br/>
              <w:t xml:space="preserve">    length = PI * d</w:t>
              <w:br/>
              <w:t xml:space="preserve">    </w:t>
              <w:br/>
              <w:t xml:space="preserve">    print(f"Длина окружности L = {length}")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156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5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Значение числа пи объявляется в виде именованной константы PI = 3.14 в строгом соответствии с условием. Считывается диаметр d (тип float). Длина окружности вычисляется как произведение PI * d.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1.5. Объем и площадь поверхности куба</w:t>
      </w:r>
    </w:p>
    <w:p>
      <w:r>
        <w:rPr>
          <w:b/>
        </w:rPr>
        <w:t xml:space="preserve">Условие: </w:t>
      </w:r>
      <w:r>
        <w:t>Дана длина ребра куба a. Найти объем куба V = a³ и площадь его поверхности S = 6 × a².</w:t>
      </w:r>
    </w:p>
    <w:p>
      <w:r>
        <w:rPr>
          <w:b/>
        </w:rPr>
        <w:t xml:space="preserve">Ссылка на решение (GitHub): </w:t>
      </w:r>
      <w:hyperlink r:id="rId1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task_io_05.py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5. Объем и площадь поверхности куба ===")</w:t>
              <w:br/>
              <w:t xml:space="preserve">    a = float(input("Введите длину ребра куба a: "))</w:t>
              <w:br/>
              <w:t xml:space="preserve">    </w:t>
              <w:br/>
              <w:t xml:space="preserve">    # Вычисление объема куба и площади поверхности</w:t>
              <w:br/>
              <w:t xml:space="preserve">    volume = a ** 3</w:t>
              <w:br/>
              <w:t xml:space="preserve">    surface_area = 6.0 * (a ** 2)</w:t>
              <w:br/>
              <w:t xml:space="preserve">    </w:t>
              <w:br/>
              <w:t xml:space="preserve">    print(f"Объем куба V = {volume}")</w:t>
              <w:br/>
              <w:t xml:space="preserve">    print(f"Площадь поверхности куба S = {surface_area}")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3102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Длина ребра a считывается как вещественное число. Объем куба находится возведением в третью степень: a ** 3. Площадь поверхности куба состоит из 6 одинаковых граней-квадратов: 6.0 * (a **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1.6. Объем и площадь поверхности прямоугольного параллелепипеда</w:t>
      </w:r>
    </w:p>
    <w:p>
      <w:r>
        <w:rPr>
          <w:b/>
        </w:rPr>
        <w:t xml:space="preserve">Условие: </w:t>
      </w:r>
      <w:r>
        <w:t>Даны длины ребер a, b, c прямоугольного параллелепипеда. Найти его объем V = a × b × c и площадь поверхности S = 2 × (a × b + b × c + a × c).</w:t>
      </w:r>
    </w:p>
    <w:p>
      <w:r>
        <w:rPr>
          <w:b/>
        </w:rPr>
        <w:t xml:space="preserve">Ссылка на решение (GitHub): </w:t>
      </w:r>
      <w:hyperlink r:id="rId2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task_io_06.py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6. Объем и площадь поверхности параллелепипеда ===")</w:t>
              <w:br/>
              <w:t xml:space="preserve">    a = float(input("Введите длину ребра a: "))</w:t>
              <w:br/>
              <w:t xml:space="preserve">    b = float(input("Введите длину ребра b: "))</w:t>
              <w:br/>
              <w:t xml:space="preserve">    c = float(input("Введите длину ребра c: "))</w:t>
              <w:br/>
              <w:t xml:space="preserve">    </w:t>
              <w:br/>
              <w:t xml:space="preserve">    # Вычисление объема и площади полной поверхности</w:t>
              <w:br/>
              <w:t xml:space="preserve">    volume = a * b * c</w:t>
              <w:br/>
              <w:t xml:space="preserve">    surface_area = 2.0 * (a * b + b * c + a * c)</w:t>
              <w:br/>
              <w:t xml:space="preserve">    </w:t>
              <w:br/>
              <w:t xml:space="preserve">    print(f"Объем параллелепипеда V = {volume}")</w:t>
              <w:br/>
              <w:t xml:space="preserve">    print(f"Площадь поверхности S = {surface_area}")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618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длины трех взаимно перпендикулярных ребер a, b, c (тип float). Объем находится произведением всех трех измерений a * b * c. Площадь поверхности вычисляется как удвоенная сумма попарных площадей трех смежных граней: 2.0 * (a * b + b * c + a * c).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1.7. Длина окружности и площадь круга заданного радиуса</w:t>
      </w:r>
    </w:p>
    <w:p>
      <w:r>
        <w:rPr>
          <w:b/>
        </w:rPr>
        <w:t xml:space="preserve">Условие: </w:t>
      </w:r>
      <w:r>
        <w:t>Найти длину окружности L и площадь круга S заданного радиуса R: L = 2 × π × R, S = π × R². В качестве значения π использовать 3.14.</w:t>
      </w:r>
    </w:p>
    <w:p>
      <w:r>
        <w:rPr>
          <w:b/>
        </w:rPr>
        <w:t xml:space="preserve">Ссылка на решение (GitHub): </w:t>
      </w:r>
      <w:hyperlink r:id="rId2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task_io_07.py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PI = 3.14</w:t>
              <w:br/>
              <w:br/>
              <w:t>def main():</w:t>
              <w:br/>
              <w:t xml:space="preserve">    print("=== Задание 7. Длина окружности и площадь круга ===")</w:t>
              <w:br/>
              <w:t xml:space="preserve">    r = float(input("Введите радиус круга R: "))</w:t>
              <w:br/>
              <w:t xml:space="preserve">    </w:t>
              <w:br/>
              <w:t xml:space="preserve">    # Вычисление длины окружности и площади круга</w:t>
              <w:br/>
              <w:t xml:space="preserve">    length = 2.0 * PI * r</w:t>
              <w:br/>
              <w:t xml:space="preserve">    area = PI * (r ** 2)</w:t>
              <w:br/>
              <w:t xml:space="preserve">    </w:t>
              <w:br/>
              <w:t xml:space="preserve">    print(f"Длина окружности L = {length}")</w:t>
              <w:br/>
              <w:t xml:space="preserve">    print(f"Площадь круга S = {area}")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3102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Радиус R считывается с консоли с преобразованием во float. Число пи зафиксировано как 3.14. Длина окружности определяется по формуле 2.0 * PI * r, а площадь круга — по формуле PI * (r **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1.8. Среднее арифметическое двух чисел</w:t>
      </w:r>
    </w:p>
    <w:p>
      <w:r>
        <w:rPr>
          <w:b/>
        </w:rPr>
        <w:t xml:space="preserve">Условие: </w:t>
      </w:r>
      <w:r>
        <w:t>Даны два числа a и b. Найти их среднее арифметическое: (a + b) / 2.</w:t>
      </w:r>
    </w:p>
    <w:p>
      <w:r>
        <w:rPr>
          <w:b/>
        </w:rPr>
        <w:t xml:space="preserve">Ссылка на решение (GitHub): </w:t>
      </w:r>
      <w:hyperlink r:id="rId2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task_io_08.py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8. Среднее арифметическое двух чисел ===")</w:t>
              <w:br/>
              <w:t xml:space="preserve">    a = float(input("Введите первое число a: "))</w:t>
              <w:br/>
              <w:t xml:space="preserve">    b = float(input("Введите второе число b: "))</w:t>
              <w:br/>
              <w:t xml:space="preserve">    </w:t>
              <w:br/>
              <w:t xml:space="preserve">    # Вычисление среднего арифметического</w:t>
              <w:br/>
              <w:t xml:space="preserve">    arithmetic_mean = (a + b) / 2.0</w:t>
              <w:br/>
              <w:t xml:space="preserve">    </w:t>
              <w:br/>
              <w:t xml:space="preserve">    print(f"Среднее арифметическое = {arithmetic_mean}")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3102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Запрашиваются вещественные числа a и b. Вычисляется их сумма, которая затем делится на 2: (a + b) / 2.0. Использование скобок обязательно, иначе деление выполнилось бы раньше сложения.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1.9. Среднее геометрическое двух неотрицательных чисел</w:t>
      </w:r>
    </w:p>
    <w:p>
      <w:r>
        <w:rPr>
          <w:b/>
        </w:rPr>
        <w:t xml:space="preserve">Условие: </w:t>
      </w:r>
      <w:r>
        <w:t>Даны два неотрицательных числа a и b. Найти их среднее геометрическое, то есть квадратный корень из их произведения: √(a × b).</w:t>
      </w:r>
    </w:p>
    <w:p>
      <w:r>
        <w:rPr>
          <w:b/>
        </w:rPr>
        <w:t xml:space="preserve">Ссылка на решение (GitHub): </w:t>
      </w:r>
      <w:hyperlink r:id="rId2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task_io_09.py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9. Среднее геометрическое двух неотрицательных чисел ===")</w:t>
              <w:br/>
              <w:t xml:space="preserve">    a = float(input("Введите первое неотрицательное число a: "))</w:t>
              <w:br/>
              <w:t xml:space="preserve">    b = float(input("Введите второе неотрицательное число b: "))</w:t>
              <w:br/>
              <w:t xml:space="preserve">    </w:t>
              <w:br/>
              <w:t xml:space="preserve">    # Проверка на неотрицательность в соответствии с условием</w:t>
              <w:br/>
              <w:t xml:space="preserve">    if a &lt; 0 or b &lt; 0:</w:t>
              <w:br/>
              <w:t xml:space="preserve">        print("Ошибка: числа должны быть неотрицательными!")</w:t>
              <w:br/>
              <w:t xml:space="preserve">        return</w:t>
              <w:br/>
              <w:t xml:space="preserve">    </w:t>
              <w:br/>
              <w:t xml:space="preserve">    # Вычисление среднего геометрического: корень из произведения (степень 0.5)</w:t>
              <w:br/>
              <w:t xml:space="preserve">    geometric_mean = (a * b) ** 0.5</w:t>
              <w:br/>
              <w:t xml:space="preserve">    </w:t>
              <w:br/>
              <w:t xml:space="preserve">    print(f"Среднее геометрическое = {geometric_mean}")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310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Считываются числа a и b. Предусмотрена проверка условия неотрицательности: если хотя бы одно число отрицательное, программа сообщает об ошибке. Квадратный корень вычисляется возведением произведения в дробную степень 0.5: (a * b) ** 0.5.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1.10. Операции над квадратами двух ненулевых чисел</w:t>
      </w:r>
    </w:p>
    <w:p>
      <w:r>
        <w:rPr>
          <w:b/>
        </w:rPr>
        <w:t xml:space="preserve">Условие: </w:t>
      </w:r>
      <w:r>
        <w:t>Даны два ненулевых числа. Найти сумму, разность, произведение и частное их квадратов.</w:t>
      </w:r>
    </w:p>
    <w:p>
      <w:r>
        <w:rPr>
          <w:b/>
        </w:rPr>
        <w:t xml:space="preserve">Ссылка на решение (GitHub): </w:t>
      </w:r>
      <w:hyperlink r:id="rId2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task_io_10.py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10. Операции над квадратами двух ненулевых чисел ===")</w:t>
              <w:br/>
              <w:t xml:space="preserve">    a = float(input("Введите первое ненулевое число a: "))</w:t>
              <w:br/>
              <w:t xml:space="preserve">    b = float(input("Введите второе ненулевое число b: "))</w:t>
              <w:br/>
              <w:t xml:space="preserve">    </w:t>
              <w:br/>
              <w:t xml:space="preserve">    # Проверка на ненулевые значения</w:t>
              <w:br/>
              <w:t xml:space="preserve">    if a == 0 or b == 0:</w:t>
              <w:br/>
              <w:t xml:space="preserve">        print("Ошибка: числа должны быть ненулевыми!")</w:t>
              <w:br/>
              <w:t xml:space="preserve">        return</w:t>
              <w:br/>
              <w:t xml:space="preserve">    </w:t>
              <w:br/>
              <w:t xml:space="preserve">    # Вычисление квадратов чисел</w:t>
              <w:br/>
              <w:t xml:space="preserve">    sq_a = a ** 2</w:t>
              <w:br/>
              <w:t xml:space="preserve">    sq_b = b ** 2</w:t>
              <w:br/>
              <w:t xml:space="preserve">    </w:t>
              <w:br/>
              <w:t xml:space="preserve">    # Вычисление требуемых величин</w:t>
              <w:br/>
              <w:t xml:space="preserve">    sum_sq = sq_a + sq_b</w:t>
              <w:br/>
              <w:t xml:space="preserve">    diff_sq = sq_a - sq_b</w:t>
              <w:br/>
              <w:t xml:space="preserve">    prod_sq = sq_a * sq_b</w:t>
              <w:br/>
              <w:t xml:space="preserve">    quot_sq = sq_a / sq_b</w:t>
              <w:br/>
              <w:t xml:space="preserve">    </w:t>
              <w:br/>
              <w:t xml:space="preserve">    print(f"Квадрат первого числа (a^2) = {sq_a}")</w:t>
              <w:br/>
              <w:t xml:space="preserve">    print(f"Квадрат второго числа (b^2) = {sq_b}")</w:t>
              <w:br/>
              <w:t xml:space="preserve">    print(f"Сумма квадратов = {sum_sq}")</w:t>
              <w:br/>
              <w:t xml:space="preserve">    print(f"Разность квадратов = {diff_sq}")</w:t>
              <w:br/>
              <w:t xml:space="preserve">    print(f"Произведение квадратов = {prod_sq}")</w:t>
              <w:br/>
              <w:t xml:space="preserve">    print(f"Частное квадратов = {quot_sq}")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20809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8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Программа запрашивает два ненулевых вещественных числа. Сначала вычисляются квадраты обоих чисел: sq_a = a ** 2 и sq_b = b ** 2. Затем находятся сумма (sq_a + sq_b), разность (sq_a - sq_b), произведение (sq_a * sq_b) и частное (sq_a / sq_b). Поскольку числа ненулевые, b² &gt; 0, деление на ноль исключено.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0"/>
        </w:rPr>
        <w:t>РАЗДЕЛ 2. УСЛОВНЫЙ ОПЕРАТОР</w:t>
      </w:r>
    </w:p>
    <w:p>
      <w:r>
        <w:rPr>
          <w:b/>
        </w:rPr>
        <w:t xml:space="preserve">Примечание к разделу: </w:t>
      </w:r>
      <w:r>
        <w:t>Все входные числа являются целыми (тип int). Обработка условий выполняется операторами if, elif, else.</w:t>
      </w:r>
    </w:p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2.1. Модификация положительного целого числа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в противном случае не изменять его. Вывести полученное число.</w:t>
      </w:r>
    </w:p>
    <w:p>
      <w:r>
        <w:rPr>
          <w:b/>
        </w:rPr>
        <w:t xml:space="preserve">Ссылка на решение (GitHub): </w:t>
      </w:r>
      <w:hyperlink r:id="rId31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task_if_01.py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1 (Условный оператор). Модификация положительного числа ===")</w:t>
              <w:br/>
              <w:t xml:space="preserve">    n = int(input("Введите целое число: "))</w:t>
              <w:br/>
              <w:t xml:space="preserve">    </w:t>
              <w:br/>
              <w:t xml:space="preserve">    # Если число положительное (больше нуля), прибавляем 1</w:t>
              <w:br/>
              <w:t xml:space="preserve">    if n &gt; 0:</w:t>
              <w:br/>
              <w:t xml:space="preserve">        n += 1</w:t>
              <w:br/>
              <w:t xml:space="preserve">    </w:t>
              <w:br/>
              <w:t xml:space="preserve">    print(f"Полученное число: {n}")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9267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f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6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Используется неполная форма условного оператора if n &gt; 0:. Если условие истинно (число строго больше 0), выполняется составной оператор присваивания n += 1. В противном случае (если число отрицательно или равно нулю) ветка не выполняется, и число выводится без изменений.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2.2. Двухвариантное изменение целого числа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в противном случае вычесть из него 2. Вывести полученное число.</w:t>
      </w:r>
    </w:p>
    <w:p>
      <w:r>
        <w:rPr>
          <w:b/>
        </w:rPr>
        <w:t xml:space="preserve">Ссылка на решение (GitHub): </w:t>
      </w:r>
      <w:hyperlink r:id="rId33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task_if_02.py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2 (Условный оператор). Двухвариантное изменение числа ===")</w:t>
              <w:br/>
              <w:t xml:space="preserve">    n = int(input("Введите целое число: "))</w:t>
              <w:br/>
              <w:t xml:space="preserve">    </w:t>
              <w:br/>
              <w:t xml:space="preserve">    # Если число положительное, прибавляем 1; иначе вычитаем 2</w:t>
              <w:br/>
              <w:t xml:space="preserve">    if n &gt; 0:</w:t>
              <w:br/>
              <w:t xml:space="preserve">        n += 1</w:t>
              <w:br/>
              <w:t xml:space="preserve">    else:</w:t>
              <w:br/>
              <w:t xml:space="preserve">        n -= 2</w:t>
              <w:br/>
              <w:t xml:space="preserve">    </w:t>
              <w:br/>
              <w:t xml:space="preserve">    print(f"Полученное число: {n}")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9267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f_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6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Используется полная форма условного оператора if - else. Если выполняется условие n &gt; 0, к переменной прибавляется 1 (n += 1). Иначе (блок else), когда n &lt;= 0, из числа вычитается 2 (n -= 2).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2.3. Трёхвариантное ветвление</w:t>
      </w:r>
    </w:p>
    <w:p>
      <w:r>
        <w:rPr>
          <w:b/>
        </w:rPr>
        <w:t xml:space="preserve">Условие: </w:t>
      </w:r>
      <w:r>
        <w:t>Дано целое число. Если оно является положительным, то прибавить к нему 1; если отрицательным, то вычесть из него 2; если нулевым, то заменить его на 10. Вывести полученное число.</w:t>
      </w:r>
    </w:p>
    <w:p>
      <w:r>
        <w:rPr>
          <w:b/>
        </w:rPr>
        <w:t xml:space="preserve">Ссылка на решение (GitHub): </w:t>
      </w:r>
      <w:hyperlink r:id="rId35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task_if_03.py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3 (Условный оператор). Трёхвариантное ветвление ===")</w:t>
              <w:br/>
              <w:t xml:space="preserve">    n = int(input("Введите целое число: "))</w:t>
              <w:br/>
              <w:t xml:space="preserve">    </w:t>
              <w:br/>
              <w:t xml:space="preserve">    # Полная ветвящаяся структура if - elif - else</w:t>
              <w:br/>
              <w:t xml:space="preserve">    if n &gt; 0:</w:t>
              <w:br/>
              <w:t xml:space="preserve">        n += 1</w:t>
              <w:br/>
              <w:t xml:space="preserve">    elif n &lt; 0:</w:t>
              <w:br/>
              <w:t xml:space="preserve">        n -= 2</w:t>
              <w:br/>
              <w:t xml:space="preserve">    else:</w:t>
              <w:br/>
              <w:t xml:space="preserve">        n = 10</w:t>
              <w:br/>
              <w:t xml:space="preserve">    </w:t>
              <w:br/>
              <w:t xml:space="preserve">    print(f"Полученное число: {n}")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2697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f_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Для реализации трех взаимоисключающих исходов применяется каскадная конструкция if - elif - else. Первая проверка n &gt; 0 увеличивает число на 1. Ветка elif n &lt; 0 уменьшает число на 2. Финальная ветка else срабатывает только при равенстве числа нулю, заменяя его значение на 10 (n = 10).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2.4. Подсчет количества положительных чисел в наборе из трех чисел</w:t>
      </w:r>
    </w:p>
    <w:p>
      <w:r>
        <w:rPr>
          <w:b/>
        </w:rPr>
        <w:t xml:space="preserve">Условие: </w:t>
      </w:r>
      <w:r>
        <w:t>Даны три целых числа. Найти количество положительных чисел в исходном наборе.</w:t>
      </w:r>
    </w:p>
    <w:p>
      <w:r>
        <w:rPr>
          <w:b/>
        </w:rPr>
        <w:t xml:space="preserve">Ссылка на решение (GitHub): </w:t>
      </w:r>
      <w:hyperlink r:id="rId37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task_if_04.py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4 (Условный оператор). Количество положительных чисел ===")</w:t>
              <w:br/>
              <w:t xml:space="preserve">    a = int(input("Введите первое целое число: "))</w:t>
              <w:br/>
              <w:t xml:space="preserve">    b = int(input("Введите второе целое число: "))</w:t>
              <w:br/>
              <w:t xml:space="preserve">    c = int(input("Введите третье целое число: "))</w:t>
              <w:br/>
              <w:t xml:space="preserve">    </w:t>
              <w:br/>
              <w:t xml:space="preserve">    # Счетчик положительных чисел</w:t>
              <w:br/>
              <w:t xml:space="preserve">    positive_count = 0</w:t>
              <w:br/>
              <w:t xml:space="preserve">    </w:t>
              <w:br/>
              <w:t xml:space="preserve">    if a &gt; 0:</w:t>
              <w:br/>
              <w:t xml:space="preserve">        positive_count += 1</w:t>
              <w:br/>
              <w:t xml:space="preserve">    if b &gt; 0:</w:t>
              <w:br/>
              <w:t xml:space="preserve">        positive_count += 1</w:t>
              <w:br/>
              <w:t xml:space="preserve">    if c &gt; 0:</w:t>
              <w:br/>
              <w:t xml:space="preserve">        positive_count += 1</w:t>
              <w:br/>
              <w:t xml:space="preserve">    </w:t>
              <w:br/>
              <w:t xml:space="preserve">    print(f"Количество положительных чисел: {positive_count}")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4643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f_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6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Инициализируется переменная-счетчик positive_count = 0. Затем каждое из трех введенных чисел последовательно проверяется на строгое неравенство нулю: if x &gt; 0: positive_count += 1. Такой алгоритм прост, нагляден и корректно учитывает любое сочетание знаков, включая нулевые значения.</w:t>
      </w:r>
    </w:p>
    <w:p/>
    <w:p>
      <w:pPr>
        <w:pStyle w:val="Heading2"/>
      </w:pPr>
      <w:r>
        <w:rPr>
          <w:rFonts w:ascii="Times New Roman" w:hAnsi="Times New Roman"/>
          <w:b/>
          <w:color w:val="1F2328"/>
          <w:sz w:val="26"/>
        </w:rPr>
        <w:t>Задание 2.5. Подсчет положительных и отрицательных чисел в наборе из трех чисел</w:t>
      </w:r>
    </w:p>
    <w:p>
      <w:r>
        <w:rPr>
          <w:b/>
        </w:rPr>
        <w:t xml:space="preserve">Условие: </w:t>
      </w:r>
      <w:r>
        <w:t>Даны три целых числа. Найти количество положительных и количество отрицательных чисел в исходном наборе.</w:t>
      </w:r>
    </w:p>
    <w:p>
      <w:r>
        <w:rPr>
          <w:b/>
        </w:rPr>
        <w:t xml:space="preserve">Ссылка на решение (GitHub): </w:t>
      </w:r>
      <w:hyperlink r:id="rId39">
        <w:r>
          <w:rPr>
            <w:rFonts w:ascii="Times New Roman" w:hAnsi="Times New Roman"/>
            <w:color w:val="0969DA"/>
            <w:sz w:val="22"/>
            <w:szCs w:val="22"/>
            <w:u w:val="single"/>
          </w:rPr>
          <w:t>task_if_05.py</w:t>
        </w:r>
      </w:hyperlink>
    </w:p>
    <w:p>
      <w:r>
        <w:rPr>
          <w:i/>
        </w:rPr>
        <w:t>Исходный код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8928"/>
            <w:shd w:fill="F6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def main():</w:t>
              <w:br/>
              <w:t xml:space="preserve">    print("=== Задание 5 (Условный оператор). Подсчет положительных и отрицательных чисел ===")</w:t>
              <w:br/>
              <w:t xml:space="preserve">    a = int(input("Введите первое целое число: "))</w:t>
              <w:br/>
              <w:t xml:space="preserve">    b = int(input("Введите второе целое число: "))</w:t>
              <w:br/>
              <w:t xml:space="preserve">    c = int(input("Введите третье целое число: "))</w:t>
              <w:br/>
              <w:t xml:space="preserve">    </w:t>
              <w:br/>
              <w:t xml:space="preserve">    # Инициализация счетчиков</w:t>
              <w:br/>
              <w:t xml:space="preserve">    positive_count = 0</w:t>
              <w:br/>
              <w:t xml:space="preserve">    negative_count = 0</w:t>
              <w:br/>
              <w:t xml:space="preserve">    </w:t>
              <w:br/>
              <w:t xml:space="preserve">    # Проверка каждого числа</w:t>
              <w:br/>
              <w:t xml:space="preserve">    for num in (a, b, c):</w:t>
              <w:br/>
              <w:t xml:space="preserve">        if num &gt; 0:</w:t>
              <w:br/>
              <w:t xml:space="preserve">            positive_count += 1</w:t>
              <w:br/>
              <w:t xml:space="preserve">        elif num &lt; 0:</w:t>
              <w:br/>
              <w:t xml:space="preserve">            negative_count += 1</w:t>
              <w:br/>
              <w:t xml:space="preserve">        </w:t>
              <w:br/>
              <w:t xml:space="preserve">    print(f"Количество положительных чисел: {positive_count}")</w:t>
              <w:br/>
              <w:t xml:space="preserve">    print(f"Количество отрицательных чисел: {negative_count}")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40" w:after="80"/>
      </w:pPr>
    </w:p>
    <w:p>
      <w:r>
        <w:rPr>
          <w:i/>
        </w:rPr>
        <w:t>Результат выполнения программы (скриншот консоли):</w:t>
      </w:r>
    </w:p>
    <w:p>
      <w:pPr>
        <w:spacing w:before="4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94960" cy="16184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f_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04"/>
      </w:pPr>
      <w:r>
        <w:rPr>
          <w:b/>
        </w:rPr>
        <w:t xml:space="preserve">Разбор решения: </w:t>
      </w:r>
      <w:r>
        <w:t>Вводятся два независимых счетчика: positive_count = 0 и negative_count = 0. Для каждого из трех чисел применяется конструкция if - elif: если число больше нуля, увеличивается первый счетчик, если меньше нуля — второй. Если число равно нулю, оно не учитывается ни в одной из групп.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969DA"/>
          <w:sz w:val="32"/>
        </w:rPr>
        <w:t>ЗАКЛЮЧЕНИЕ И СВОДНАЯ ТАБЛИЦА</w:t>
      </w:r>
    </w:p>
    <w:p>
      <w:pPr>
        <w:ind w:firstLine="706"/>
      </w:pPr>
      <w:r>
        <w:t>В ходе выполнения работы были полностью реализованы и протестированы все поставленные задачи:</w:t>
        <w:br/>
        <w:t>1. Освоены фундаментальные операции ввода и вывода данных на Python: функция input() для интерактивного получения строк, явное преобразование типов float() и int(), форматированный вывод результатов с помощью f-строк.</w:t>
        <w:br/>
        <w:t>2. Закреплены базовые арифметические операторы языка: сложение (+), вычитание (-), умножение (*), деление (/), возведение в степень (**), а также составные операторы присваивания (+=, -=).</w:t>
        <w:br/>
        <w:t>3. Изучены механизмы алгоритмического ветвления: условный оператор if, альтернативная ветвь else и каскадная конструкция elif, позволяющая реализовывать многовариантную логику без вложенных конструкций.</w:t>
        <w:br/>
        <w:t>4. Все решения опубликованы в открытом доступе на платформе GitHub с возможностью мгновенного запуска в Google Colab.</w:t>
      </w:r>
    </w:p>
    <w:p/>
    <w:p>
      <w:r>
        <w:rPr>
          <w:b/>
        </w:rPr>
        <w:t>Сводная таблица ссылок на выполненные задания: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52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№</w:t>
            </w:r>
          </w:p>
        </w:tc>
        <w:tc>
          <w:tcPr>
            <w:tcW w:type="dxa" w:w="4176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Наименование задания</w:t>
            </w:r>
          </w:p>
        </w:tc>
        <w:tc>
          <w:tcPr>
            <w:tcW w:type="dxa" w:w="3600"/>
            <w:shd w:fill="0969DA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Прямая ссылка на GitHub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1.1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Периметр квадрата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1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task_io_01.py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1.2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Площадь квадрата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1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task_io_02.py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1.3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Площадь и периметр прямоугольника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1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task_io_03.py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1.4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Длина окружности по диаметру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1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task_io_04.py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Объем и площадь поверхности куба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1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task_io_05.py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1.6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Объем и площадь поверхности прямоугольного параллелепипеда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2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task_io_06.py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Длина окружности и площадь круга заданного радиуса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2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task_io_07.py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1.8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Среднее арифметическое двух чисел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2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task_io_08.py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1.9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Среднее геометрическое двух неотрицательных чисел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2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task_io_09.py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1.10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Операции над квадратами двух ненулевых чисел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2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task_io_10.py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Модификация положительного целого числа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31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task_if_01.py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2.2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Двухвариантное изменение целого числа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33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task_if_02.py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2.3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Трёхвариантное ветвление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35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task_if_03.py</w:t>
              </w:r>
            </w:hyperlink>
          </w:p>
        </w:tc>
      </w:tr>
      <w:tr>
        <w:tc>
          <w:tcPr>
            <w:tcW w:type="dxa" w:w="1152"/>
            <w:shd w:fill="F6F8FA"/>
          </w:tcPr>
          <w:p>
            <w:pPr>
              <w:jc w:val="center"/>
            </w:pPr>
            <w:r>
              <w:rPr>
                <w:sz w:val="20"/>
              </w:rPr>
              <w:t>2.4</w:t>
            </w:r>
          </w:p>
        </w:tc>
        <w:tc>
          <w:tcPr>
            <w:tcW w:type="dxa" w:w="4176"/>
            <w:shd w:fill="F6F8FA"/>
          </w:tcPr>
          <w:p>
            <w:r>
              <w:rPr>
                <w:sz w:val="20"/>
              </w:rPr>
              <w:t>Подсчет количества положительных чисел в наборе из трех чисел</w:t>
            </w:r>
          </w:p>
        </w:tc>
        <w:tc>
          <w:tcPr>
            <w:tcW w:type="dxa" w:w="3600"/>
            <w:shd w:fill="F6F8FA"/>
          </w:tcPr>
          <w:p>
            <w:pPr>
              <w:jc w:val="center"/>
            </w:pPr>
            <w:hyperlink r:id="rId37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task_if_04.py</w:t>
              </w:r>
            </w:hyperlink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sz w:val="20"/>
              </w:rPr>
              <w:t>2.5</w:t>
            </w:r>
          </w:p>
        </w:tc>
        <w:tc>
          <w:tcPr>
            <w:tcW w:type="dxa" w:w="4176"/>
            <w:shd w:fill="FFFFFF"/>
          </w:tcPr>
          <w:p>
            <w:r>
              <w:rPr>
                <w:sz w:val="20"/>
              </w:rPr>
              <w:t>Подсчет положительных и отрицательных чисел в наборе из трех чисел</w:t>
            </w:r>
          </w:p>
        </w:tc>
        <w:tc>
          <w:tcPr>
            <w:tcW w:type="dxa" w:w="3600"/>
            <w:shd w:fill="FFFFFF"/>
          </w:tcPr>
          <w:p>
            <w:pPr>
              <w:jc w:val="center"/>
            </w:pPr>
            <w:hyperlink r:id="rId39">
              <w:r>
                <w:rPr>
                  <w:rFonts w:ascii="Times New Roman" w:hAnsi="Times New Roman"/>
                  <w:color w:val="0969DA"/>
                  <w:sz w:val="20"/>
                  <w:szCs w:val="20"/>
                  <w:u w:val="single"/>
                </w:rPr>
                <w:t>task_if_05.py</w:t>
              </w:r>
            </w:hyperlink>
          </w:p>
        </w:tc>
      </w:tr>
    </w:tbl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4292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nger228-vibe/samara-university-python-intro" TargetMode="External"/><Relationship Id="rId10" Type="http://schemas.openxmlformats.org/officeDocument/2006/relationships/hyperlink" Target="https://colab.research.google.com/github/Ganger228-vibe/samara-university-python-intro/blob/main/interactive_lab.ipynb" TargetMode="External"/><Relationship Id="rId11" Type="http://schemas.openxmlformats.org/officeDocument/2006/relationships/hyperlink" Target="https://github.com/Ganger228-vibe/samara-university-python-intro/blob/main/task_io_01.py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Ganger228-vibe/samara-university-python-intro/blob/main/task_io_02.py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github.com/Ganger228-vibe/samara-university-python-intro/blob/main/task_io_03.py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github.com/Ganger228-vibe/samara-university-python-intro/blob/main/task_io_04.py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github.com/Ganger228-vibe/samara-university-python-intro/blob/main/task_io_05.py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github.com/Ganger228-vibe/samara-university-python-intro/blob/main/task_io_06.py" TargetMode="External"/><Relationship Id="rId22" Type="http://schemas.openxmlformats.org/officeDocument/2006/relationships/image" Target="media/image6.png"/><Relationship Id="rId23" Type="http://schemas.openxmlformats.org/officeDocument/2006/relationships/hyperlink" Target="https://github.com/Ganger228-vibe/samara-university-python-intro/blob/main/task_io_07.py" TargetMode="External"/><Relationship Id="rId24" Type="http://schemas.openxmlformats.org/officeDocument/2006/relationships/image" Target="media/image7.png"/><Relationship Id="rId25" Type="http://schemas.openxmlformats.org/officeDocument/2006/relationships/hyperlink" Target="https://github.com/Ganger228-vibe/samara-university-python-intro/blob/main/task_io_08.py" TargetMode="External"/><Relationship Id="rId26" Type="http://schemas.openxmlformats.org/officeDocument/2006/relationships/image" Target="media/image8.png"/><Relationship Id="rId27" Type="http://schemas.openxmlformats.org/officeDocument/2006/relationships/hyperlink" Target="https://github.com/Ganger228-vibe/samara-university-python-intro/blob/main/task_io_09.py" TargetMode="External"/><Relationship Id="rId28" Type="http://schemas.openxmlformats.org/officeDocument/2006/relationships/image" Target="media/image9.png"/><Relationship Id="rId29" Type="http://schemas.openxmlformats.org/officeDocument/2006/relationships/hyperlink" Target="https://github.com/Ganger228-vibe/samara-university-python-intro/blob/main/task_io_10.py" TargetMode="External"/><Relationship Id="rId30" Type="http://schemas.openxmlformats.org/officeDocument/2006/relationships/image" Target="media/image10.png"/><Relationship Id="rId31" Type="http://schemas.openxmlformats.org/officeDocument/2006/relationships/hyperlink" Target="https://github.com/Ganger228-vibe/samara-university-python-intro/blob/main/task_if_01.py" TargetMode="External"/><Relationship Id="rId32" Type="http://schemas.openxmlformats.org/officeDocument/2006/relationships/image" Target="media/image11.png"/><Relationship Id="rId33" Type="http://schemas.openxmlformats.org/officeDocument/2006/relationships/hyperlink" Target="https://github.com/Ganger228-vibe/samara-university-python-intro/blob/main/task_if_02.py" TargetMode="External"/><Relationship Id="rId34" Type="http://schemas.openxmlformats.org/officeDocument/2006/relationships/image" Target="media/image12.png"/><Relationship Id="rId35" Type="http://schemas.openxmlformats.org/officeDocument/2006/relationships/hyperlink" Target="https://github.com/Ganger228-vibe/samara-university-python-intro/blob/main/task_if_03.py" TargetMode="External"/><Relationship Id="rId36" Type="http://schemas.openxmlformats.org/officeDocument/2006/relationships/image" Target="media/image13.png"/><Relationship Id="rId37" Type="http://schemas.openxmlformats.org/officeDocument/2006/relationships/hyperlink" Target="https://github.com/Ganger228-vibe/samara-university-python-intro/blob/main/task_if_04.py" TargetMode="External"/><Relationship Id="rId38" Type="http://schemas.openxmlformats.org/officeDocument/2006/relationships/image" Target="media/image14.png"/><Relationship Id="rId39" Type="http://schemas.openxmlformats.org/officeDocument/2006/relationships/hyperlink" Target="https://github.com/Ganger228-vibe/samara-university-python-intro/blob/main/task_if_05.py" TargetMode="External"/><Relationship Id="rId4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